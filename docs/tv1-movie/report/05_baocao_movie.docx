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2EF77" w14:textId="77777777" w:rsidR="002B4D78" w:rsidRDefault="00000000">
      <w:pPr>
        <w:jc w:val="center"/>
      </w:pPr>
      <w:r>
        <w:rPr>
          <w:b/>
          <w:color w:val="64748B"/>
          <w:sz w:val="26"/>
        </w:rPr>
        <w:t>MÔN HỌC: KIẾN TRÚC HƯỚNG DỊCH VỤ (SOA)</w:t>
      </w:r>
      <w:r>
        <w:rPr>
          <w:b/>
          <w:color w:val="64748B"/>
          <w:sz w:val="26"/>
        </w:rPr>
        <w:br/>
      </w:r>
      <w:r>
        <w:rPr>
          <w:b/>
          <w:color w:val="1E3A8A"/>
          <w:sz w:val="36"/>
        </w:rPr>
        <w:t>BÁO CÁO CHỨC NĂNG DỊCH VỤ QUẢN LÝ PHIM</w:t>
      </w:r>
      <w:r>
        <w:rPr>
          <w:b/>
          <w:color w:val="1E3A8A"/>
          <w:sz w:val="36"/>
        </w:rPr>
        <w:br/>
        <w:t>(MOVIE SERVICE)</w:t>
      </w:r>
      <w:r>
        <w:rPr>
          <w:b/>
          <w:color w:val="1E3A8A"/>
          <w:sz w:val="36"/>
        </w:rPr>
        <w:br/>
      </w:r>
      <w:r>
        <w:rPr>
          <w:i/>
          <w:color w:val="475569"/>
        </w:rPr>
        <w:t>Bài tập lớn: Hệ thống đặt vé xem phim theo kiến trúc Microservices</w:t>
      </w:r>
      <w:r>
        <w:rPr>
          <w:i/>
          <w:color w:val="475569"/>
        </w:rPr>
        <w:br/>
        <w:t>(Phiên bản giữa kỳ v2.1)</w:t>
      </w:r>
    </w:p>
    <w:p w14:paraId="33E97DE0" w14:textId="77777777" w:rsidR="002B4D78" w:rsidRDefault="002B4D78"/>
    <w:tbl>
      <w:tblPr>
        <w:tblW w:w="0" w:type="auto"/>
        <w:jc w:val="center"/>
        <w:tblLayout w:type="fixed"/>
        <w:tblLook w:val="04A0" w:firstRow="1" w:lastRow="0" w:firstColumn="1" w:lastColumn="0" w:noHBand="0" w:noVBand="1"/>
      </w:tblPr>
      <w:tblGrid>
        <w:gridCol w:w="3168"/>
        <w:gridCol w:w="6480"/>
      </w:tblGrid>
      <w:tr w:rsidR="002B4D78" w14:paraId="1B7F4A99" w14:textId="77777777">
        <w:trPr>
          <w:jc w:val="center"/>
        </w:trPr>
        <w:tc>
          <w:tcPr>
            <w:tcW w:w="3168" w:type="dxa"/>
            <w:shd w:val="clear" w:color="auto" w:fill="F1F5F9"/>
            <w:tcMar>
              <w:top w:w="80" w:type="dxa"/>
              <w:left w:w="100" w:type="dxa"/>
              <w:bottom w:w="80" w:type="dxa"/>
              <w:right w:w="100" w:type="dxa"/>
            </w:tcMar>
          </w:tcPr>
          <w:p w14:paraId="1F8EC575" w14:textId="77777777" w:rsidR="002B4D78" w:rsidRDefault="00000000">
            <w:r>
              <w:rPr>
                <w:b/>
                <w:color w:val="0F172A"/>
                <w:sz w:val="22"/>
              </w:rPr>
              <w:t>Họ và tên sinh viên:</w:t>
            </w:r>
          </w:p>
        </w:tc>
        <w:tc>
          <w:tcPr>
            <w:tcW w:w="6480" w:type="dxa"/>
            <w:shd w:val="clear" w:color="auto" w:fill="F8FAFC"/>
            <w:tcMar>
              <w:top w:w="80" w:type="dxa"/>
              <w:left w:w="100" w:type="dxa"/>
              <w:bottom w:w="80" w:type="dxa"/>
              <w:right w:w="100" w:type="dxa"/>
            </w:tcMar>
          </w:tcPr>
          <w:p w14:paraId="4339CD21" w14:textId="4927E77A" w:rsidR="002B4D78" w:rsidRDefault="00B81130">
            <w:r>
              <w:rPr>
                <w:b/>
                <w:color w:val="DC2626"/>
                <w:sz w:val="22"/>
              </w:rPr>
              <w:t>Lý Khôi Nguyên</w:t>
            </w:r>
          </w:p>
        </w:tc>
      </w:tr>
      <w:tr w:rsidR="002B4D78" w14:paraId="761F5380" w14:textId="77777777">
        <w:trPr>
          <w:jc w:val="center"/>
        </w:trPr>
        <w:tc>
          <w:tcPr>
            <w:tcW w:w="3168" w:type="dxa"/>
            <w:shd w:val="clear" w:color="auto" w:fill="F1F5F9"/>
            <w:tcMar>
              <w:top w:w="80" w:type="dxa"/>
              <w:left w:w="100" w:type="dxa"/>
              <w:bottom w:w="80" w:type="dxa"/>
              <w:right w:w="100" w:type="dxa"/>
            </w:tcMar>
          </w:tcPr>
          <w:p w14:paraId="7D5DA0BA" w14:textId="77777777" w:rsidR="002B4D78" w:rsidRDefault="00000000">
            <w:r>
              <w:rPr>
                <w:b/>
                <w:color w:val="0F172A"/>
                <w:sz w:val="22"/>
              </w:rPr>
              <w:t>Mã số sinh viên (MSSV):</w:t>
            </w:r>
          </w:p>
        </w:tc>
        <w:tc>
          <w:tcPr>
            <w:tcW w:w="6480" w:type="dxa"/>
            <w:shd w:val="clear" w:color="auto" w:fill="F8FAFC"/>
            <w:tcMar>
              <w:top w:w="80" w:type="dxa"/>
              <w:left w:w="100" w:type="dxa"/>
              <w:bottom w:w="80" w:type="dxa"/>
              <w:right w:w="100" w:type="dxa"/>
            </w:tcMar>
          </w:tcPr>
          <w:p w14:paraId="0BEBF4E9" w14:textId="714FD9D4" w:rsidR="002B4D78" w:rsidRDefault="00B81130">
            <w:r>
              <w:rPr>
                <w:b/>
                <w:color w:val="DC2626"/>
                <w:sz w:val="22"/>
              </w:rPr>
              <w:t>52400025</w:t>
            </w:r>
          </w:p>
        </w:tc>
      </w:tr>
      <w:tr w:rsidR="002B4D78" w14:paraId="012D2CFE" w14:textId="77777777">
        <w:trPr>
          <w:jc w:val="center"/>
        </w:trPr>
        <w:tc>
          <w:tcPr>
            <w:tcW w:w="3168" w:type="dxa"/>
            <w:shd w:val="clear" w:color="auto" w:fill="F1F5F9"/>
            <w:tcMar>
              <w:top w:w="80" w:type="dxa"/>
              <w:left w:w="100" w:type="dxa"/>
              <w:bottom w:w="80" w:type="dxa"/>
              <w:right w:w="100" w:type="dxa"/>
            </w:tcMar>
          </w:tcPr>
          <w:p w14:paraId="2AD352EE" w14:textId="77777777" w:rsidR="002B4D78" w:rsidRDefault="00000000">
            <w:r>
              <w:rPr>
                <w:b/>
                <w:color w:val="0F172A"/>
                <w:sz w:val="22"/>
              </w:rPr>
              <w:t>Vai trò &amp; Dịch vụ phụ trách:</w:t>
            </w:r>
          </w:p>
        </w:tc>
        <w:tc>
          <w:tcPr>
            <w:tcW w:w="6480" w:type="dxa"/>
            <w:shd w:val="clear" w:color="auto" w:fill="F8FAFC"/>
            <w:tcMar>
              <w:top w:w="80" w:type="dxa"/>
              <w:left w:w="100" w:type="dxa"/>
              <w:bottom w:w="80" w:type="dxa"/>
              <w:right w:w="100" w:type="dxa"/>
            </w:tcMar>
          </w:tcPr>
          <w:p w14:paraId="08215100" w14:textId="77777777" w:rsidR="002B4D78" w:rsidRDefault="00000000">
            <w:r>
              <w:rPr>
                <w:sz w:val="22"/>
              </w:rPr>
              <w:t>Thành viên 1 (TV1) - Movie Service (Dịch vụ Quản lý Phim)</w:t>
            </w:r>
          </w:p>
        </w:tc>
      </w:tr>
      <w:tr w:rsidR="002B4D78" w14:paraId="40C48B4F" w14:textId="77777777">
        <w:trPr>
          <w:jc w:val="center"/>
        </w:trPr>
        <w:tc>
          <w:tcPr>
            <w:tcW w:w="3168" w:type="dxa"/>
            <w:shd w:val="clear" w:color="auto" w:fill="F1F5F9"/>
            <w:tcMar>
              <w:top w:w="80" w:type="dxa"/>
              <w:left w:w="100" w:type="dxa"/>
              <w:bottom w:w="80" w:type="dxa"/>
              <w:right w:w="100" w:type="dxa"/>
            </w:tcMar>
          </w:tcPr>
          <w:p w14:paraId="3D23C465" w14:textId="77777777" w:rsidR="002B4D78" w:rsidRDefault="00000000">
            <w:r>
              <w:rPr>
                <w:b/>
                <w:color w:val="0F172A"/>
                <w:sz w:val="22"/>
              </w:rPr>
              <w:t>Cổng hoạt động (Port):</w:t>
            </w:r>
          </w:p>
        </w:tc>
        <w:tc>
          <w:tcPr>
            <w:tcW w:w="6480" w:type="dxa"/>
            <w:shd w:val="clear" w:color="auto" w:fill="F8FAFC"/>
            <w:tcMar>
              <w:top w:w="80" w:type="dxa"/>
              <w:left w:w="100" w:type="dxa"/>
              <w:bottom w:w="80" w:type="dxa"/>
              <w:right w:w="100" w:type="dxa"/>
            </w:tcMar>
          </w:tcPr>
          <w:p w14:paraId="20323268" w14:textId="77777777" w:rsidR="002B4D78" w:rsidRDefault="00000000">
            <w:r>
              <w:rPr>
                <w:sz w:val="22"/>
              </w:rPr>
              <w:t>5001 (Lắng nghe: 0.0.0.0:5001)</w:t>
            </w:r>
          </w:p>
        </w:tc>
      </w:tr>
      <w:tr w:rsidR="002B4D78" w14:paraId="4E259CFA" w14:textId="77777777">
        <w:trPr>
          <w:jc w:val="center"/>
        </w:trPr>
        <w:tc>
          <w:tcPr>
            <w:tcW w:w="3168" w:type="dxa"/>
            <w:shd w:val="clear" w:color="auto" w:fill="F1F5F9"/>
            <w:tcMar>
              <w:top w:w="80" w:type="dxa"/>
              <w:left w:w="100" w:type="dxa"/>
              <w:bottom w:w="80" w:type="dxa"/>
              <w:right w:w="100" w:type="dxa"/>
            </w:tcMar>
          </w:tcPr>
          <w:p w14:paraId="4F213322" w14:textId="77777777" w:rsidR="002B4D78" w:rsidRDefault="00000000">
            <w:r>
              <w:rPr>
                <w:b/>
                <w:color w:val="0F172A"/>
                <w:sz w:val="22"/>
              </w:rPr>
              <w:t>Công nghệ giữa kỳ (Core):</w:t>
            </w:r>
          </w:p>
        </w:tc>
        <w:tc>
          <w:tcPr>
            <w:tcW w:w="6480" w:type="dxa"/>
            <w:shd w:val="clear" w:color="auto" w:fill="F8FAFC"/>
            <w:tcMar>
              <w:top w:w="80" w:type="dxa"/>
              <w:left w:w="100" w:type="dxa"/>
              <w:bottom w:w="80" w:type="dxa"/>
              <w:right w:w="100" w:type="dxa"/>
            </w:tcMar>
          </w:tcPr>
          <w:p w14:paraId="47B38C99" w14:textId="77777777" w:rsidR="002B4D78" w:rsidRDefault="00000000">
            <w:r>
              <w:rPr>
                <w:sz w:val="22"/>
              </w:rPr>
              <w:t>Python 3.10+ (http.server, ThreadingHTTPServer, pymysql)</w:t>
            </w:r>
          </w:p>
        </w:tc>
      </w:tr>
      <w:tr w:rsidR="002B4D78" w14:paraId="6AF6DB45" w14:textId="77777777">
        <w:trPr>
          <w:jc w:val="center"/>
        </w:trPr>
        <w:tc>
          <w:tcPr>
            <w:tcW w:w="3168" w:type="dxa"/>
            <w:shd w:val="clear" w:color="auto" w:fill="F1F5F9"/>
            <w:tcMar>
              <w:top w:w="80" w:type="dxa"/>
              <w:left w:w="100" w:type="dxa"/>
              <w:bottom w:w="80" w:type="dxa"/>
              <w:right w:w="100" w:type="dxa"/>
            </w:tcMar>
          </w:tcPr>
          <w:p w14:paraId="14040308" w14:textId="77777777" w:rsidR="002B4D78" w:rsidRDefault="00000000">
            <w:r>
              <w:rPr>
                <w:b/>
                <w:color w:val="0F172A"/>
                <w:sz w:val="22"/>
              </w:rPr>
              <w:t>Cơ sở dữ liệu:</w:t>
            </w:r>
          </w:p>
        </w:tc>
        <w:tc>
          <w:tcPr>
            <w:tcW w:w="6480" w:type="dxa"/>
            <w:shd w:val="clear" w:color="auto" w:fill="F8FAFC"/>
            <w:tcMar>
              <w:top w:w="80" w:type="dxa"/>
              <w:left w:w="100" w:type="dxa"/>
              <w:bottom w:w="80" w:type="dxa"/>
              <w:right w:w="100" w:type="dxa"/>
            </w:tcMar>
          </w:tcPr>
          <w:p w14:paraId="78F50612" w14:textId="77777777" w:rsidR="002B4D78" w:rsidRDefault="00000000">
            <w:r>
              <w:rPr>
                <w:sz w:val="22"/>
              </w:rPr>
              <w:t>MySQL movie_db (Bảng movies)</w:t>
            </w:r>
          </w:p>
        </w:tc>
      </w:tr>
    </w:tbl>
    <w:p w14:paraId="1B46D44A" w14:textId="77777777" w:rsidR="002B4D78" w:rsidRDefault="002B4D78"/>
    <w:p w14:paraId="074AD5DB" w14:textId="77777777" w:rsidR="002B4D78" w:rsidRDefault="00000000">
      <w:pPr>
        <w:spacing w:before="280"/>
      </w:pPr>
      <w:r>
        <w:rPr>
          <w:b/>
          <w:color w:val="1E3A8A"/>
          <w:sz w:val="28"/>
        </w:rPr>
        <w:t>1. GIỚI THIỆU DỊCH VỤ (ROLE &amp; BOUNDARY)</w:t>
      </w:r>
    </w:p>
    <w:p w14:paraId="5CFAE429" w14:textId="77777777" w:rsidR="002B4D78" w:rsidRDefault="00000000">
      <w:r>
        <w:t>Trong kiến trúc Microservices của hệ thống Đặt vé xem phim, Movie Service đóng vai trò là danh mục phim trung tâm (Catalog Service), chịu trách nhiệm quản lý toàn bộ vòng đời của dữ liệu phim (mã phim, tựa phim, thể loại, thời lượng và áp phích minh họa).</w:t>
      </w:r>
    </w:p>
    <w:p w14:paraId="200FDC2D" w14:textId="77777777" w:rsidR="002B4D78" w:rsidRDefault="00000000">
      <w:r>
        <w:t>• Client App (:8080): Gọi trực tiếp Movie Service để lấy danh sách phim đang chiếu và xem chi tiết phim.</w:t>
      </w:r>
      <w:r>
        <w:br/>
        <w:t>• Admin Dashboard (:8081): Gọi trực tiếp để thực hiện các thao tác quản trị CRUD (Thêm, Sửa, Xóa phim).</w:t>
      </w:r>
      <w:r>
        <w:br/>
        <w:t>• Showtime Service (:5002) &amp; Booking Service (:5004): Tham chiếu dữ liệu phim thông qua mã định danh logic movie_id.</w:t>
      </w:r>
      <w:r>
        <w:br/>
        <w:t>• Độc lập dữ liệu: Movie Service sở hữu độc quyền cơ sở dữ liệu movie_db, đảm bảo nguyên tắc Database-per-service.</w:t>
      </w:r>
    </w:p>
    <w:p w14:paraId="1B7E77AD" w14:textId="77777777" w:rsidR="002B4D78" w:rsidRDefault="00000000">
      <w:pPr>
        <w:spacing w:before="280"/>
      </w:pPr>
      <w:r>
        <w:rPr>
          <w:b/>
          <w:color w:val="1E3A8A"/>
          <w:sz w:val="28"/>
        </w:rPr>
        <w:t>2. CÔNG NGHỆ ÁP DỤNG &amp; CÁCH TRIỂN KHAI</w:t>
      </w:r>
    </w:p>
    <w:p w14:paraId="5DC1ECB5" w14:textId="77777777" w:rsidR="002B4D78" w:rsidRDefault="00000000">
      <w:r>
        <w:t>• Ngôn ngữ: Python 3.10+ (Thực thi trên Python 3.14).</w:t>
      </w:r>
      <w:r>
        <w:br/>
        <w:t>• Bộ máy Web giữa kỳ: Sử dụng thư viện chuẩn http.server với BaseHTTPRequestHandler và ThreadingHTTPServer. Lớp ThreadingHTTPServer cho phép phục vụ nhiều yêu cầu đồng thời (Multi-threading), khắc phục hiện tượng nghẽn mạng.</w:t>
      </w:r>
      <w:r>
        <w:br/>
        <w:t xml:space="preserve">• Bộ định tuyến (Router): Tự xây dựng bằng Regex (re.compile) để ánh xạ chính xác endpoint </w:t>
      </w:r>
      <w:r>
        <w:lastRenderedPageBreak/>
        <w:t>/api/movies và /api/movies/{id}.</w:t>
      </w:r>
      <w:r>
        <w:br/>
        <w:t>• Driver CSDL: pymysql kết hợp DictCursor, trả kết quả dạng Dictionary tương thích tự nhiên với JSON.</w:t>
      </w:r>
      <w:r>
        <w:br/>
        <w:t>• Bảo mật SQL: Toàn bộ truy vấn sử dụng Prepared Statements với tham số %s, ngăn chặn triệt để lỗ hổng SQL Injection.</w:t>
      </w:r>
      <w:r>
        <w:br/>
        <w:t>• CORS &amp; Preflight: Đầy đủ Header Access-Control-Allow-* và phản hồi mã HTTP 204 No Content cho phương thức OPTIONS.</w:t>
      </w:r>
    </w:p>
    <w:p w14:paraId="73A2B2D1" w14:textId="77777777" w:rsidR="002B4D78" w:rsidRDefault="00000000">
      <w:pPr>
        <w:spacing w:before="280"/>
      </w:pPr>
      <w:r>
        <w:rPr>
          <w:b/>
          <w:color w:val="1E3A8A"/>
          <w:sz w:val="28"/>
        </w:rPr>
        <w:t>3. THIẾT KẾ CƠ SỞ DỮ LIỆU (DATABASE &amp; ERD)</w:t>
      </w:r>
    </w:p>
    <w:p w14:paraId="43B2FEAD" w14:textId="77777777" w:rsidR="002B4D78" w:rsidRDefault="00000000">
      <w:pPr>
        <w:spacing w:before="200" w:after="80"/>
      </w:pPr>
      <w:r>
        <w:rPr>
          <w:b/>
          <w:color w:val="0369A1"/>
          <w:sz w:val="25"/>
        </w:rPr>
        <w:t>3.1. Sơ đồ thực thể liên kết (ERD)</w:t>
      </w:r>
    </w:p>
    <w:tbl>
      <w:tblPr>
        <w:tblW w:w="0" w:type="auto"/>
        <w:jc w:val="center"/>
        <w:tblLook w:val="04A0" w:firstRow="1" w:lastRow="0" w:firstColumn="1" w:lastColumn="0" w:noHBand="0" w:noVBand="1"/>
      </w:tblPr>
      <w:tblGrid>
        <w:gridCol w:w="10210"/>
      </w:tblGrid>
      <w:tr w:rsidR="002B4D78" w14:paraId="087CCFF1" w14:textId="77777777">
        <w:trPr>
          <w:jc w:val="center"/>
        </w:trPr>
        <w:tc>
          <w:tcPr>
            <w:tcW w:w="9648" w:type="dxa"/>
            <w:shd w:val="clear" w:color="auto" w:fill="EFF6FF"/>
            <w:tcMar>
              <w:top w:w="100" w:type="dxa"/>
              <w:left w:w="140" w:type="dxa"/>
              <w:bottom w:w="100" w:type="dxa"/>
              <w:right w:w="140" w:type="dxa"/>
            </w:tcMar>
          </w:tcPr>
          <w:p w14:paraId="44E10B57" w14:textId="398112F3" w:rsidR="002B4D78" w:rsidRDefault="007854AC">
            <w:pPr>
              <w:spacing w:after="0"/>
            </w:pPr>
            <w:r>
              <w:rPr>
                <w:i/>
                <w:noProof/>
                <w:color w:val="1E40AF"/>
                <w:sz w:val="21"/>
              </w:rPr>
              <w:drawing>
                <wp:inline distT="0" distB="0" distL="0" distR="0" wp14:anchorId="776BB50C" wp14:editId="75A7980D">
                  <wp:extent cx="6305550" cy="4770755"/>
                  <wp:effectExtent l="0" t="0" r="0" b="0"/>
                  <wp:docPr id="152660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5550" cy="4770755"/>
                          </a:xfrm>
                          <a:prstGeom prst="rect">
                            <a:avLst/>
                          </a:prstGeom>
                          <a:noFill/>
                          <a:ln>
                            <a:noFill/>
                          </a:ln>
                        </pic:spPr>
                      </pic:pic>
                    </a:graphicData>
                  </a:graphic>
                </wp:inline>
              </w:drawing>
            </w:r>
          </w:p>
        </w:tc>
      </w:tr>
    </w:tbl>
    <w:p w14:paraId="37420108" w14:textId="77777777" w:rsidR="002B4D78" w:rsidRDefault="002B4D78"/>
    <w:p w14:paraId="7A2E5762" w14:textId="77777777" w:rsidR="002B4D78" w:rsidRDefault="00000000">
      <w:pPr>
        <w:spacing w:before="200" w:after="80"/>
      </w:pPr>
      <w:r>
        <w:rPr>
          <w:b/>
          <w:color w:val="0369A1"/>
          <w:sz w:val="25"/>
        </w:rPr>
        <w:t>3.2. Cấu trúc bảng movies (CSDL movie_db)</w:t>
      </w:r>
    </w:p>
    <w:tbl>
      <w:tblPr>
        <w:tblW w:w="0" w:type="auto"/>
        <w:jc w:val="center"/>
        <w:tblLook w:val="04A0" w:firstRow="1" w:lastRow="0" w:firstColumn="1" w:lastColumn="0" w:noHBand="0" w:noVBand="1"/>
      </w:tblPr>
      <w:tblGrid>
        <w:gridCol w:w="2484"/>
        <w:gridCol w:w="2484"/>
        <w:gridCol w:w="2484"/>
        <w:gridCol w:w="2484"/>
      </w:tblGrid>
      <w:tr w:rsidR="002B4D78" w14:paraId="283C6708" w14:textId="77777777">
        <w:trPr>
          <w:jc w:val="center"/>
        </w:trPr>
        <w:tc>
          <w:tcPr>
            <w:tcW w:w="2484" w:type="dxa"/>
            <w:shd w:val="clear" w:color="auto" w:fill="1E3A8A"/>
          </w:tcPr>
          <w:p w14:paraId="5EDB55BE" w14:textId="77777777" w:rsidR="002B4D78" w:rsidRDefault="00000000">
            <w:r>
              <w:rPr>
                <w:b/>
                <w:color w:val="FFFFFF"/>
                <w:sz w:val="21"/>
              </w:rPr>
              <w:t>Tên cột</w:t>
            </w:r>
          </w:p>
        </w:tc>
        <w:tc>
          <w:tcPr>
            <w:tcW w:w="2484" w:type="dxa"/>
            <w:shd w:val="clear" w:color="auto" w:fill="1E3A8A"/>
          </w:tcPr>
          <w:p w14:paraId="1F753FB4" w14:textId="77777777" w:rsidR="002B4D78" w:rsidRDefault="00000000">
            <w:r>
              <w:rPr>
                <w:b/>
                <w:color w:val="FFFFFF"/>
                <w:sz w:val="21"/>
              </w:rPr>
              <w:t>Kiểu dữ liệu</w:t>
            </w:r>
          </w:p>
        </w:tc>
        <w:tc>
          <w:tcPr>
            <w:tcW w:w="2484" w:type="dxa"/>
            <w:shd w:val="clear" w:color="auto" w:fill="1E3A8A"/>
          </w:tcPr>
          <w:p w14:paraId="7019A285" w14:textId="77777777" w:rsidR="002B4D78" w:rsidRDefault="00000000">
            <w:r>
              <w:rPr>
                <w:b/>
                <w:color w:val="FFFFFF"/>
                <w:sz w:val="21"/>
              </w:rPr>
              <w:t>Ràng buộc</w:t>
            </w:r>
          </w:p>
        </w:tc>
        <w:tc>
          <w:tcPr>
            <w:tcW w:w="2484" w:type="dxa"/>
            <w:shd w:val="clear" w:color="auto" w:fill="1E3A8A"/>
          </w:tcPr>
          <w:p w14:paraId="227CC91F" w14:textId="77777777" w:rsidR="002B4D78" w:rsidRDefault="00000000">
            <w:r>
              <w:rPr>
                <w:b/>
                <w:color w:val="FFFFFF"/>
                <w:sz w:val="21"/>
              </w:rPr>
              <w:t>Mô tả ý nghĩa</w:t>
            </w:r>
          </w:p>
        </w:tc>
      </w:tr>
      <w:tr w:rsidR="002B4D78" w14:paraId="3713F161" w14:textId="77777777">
        <w:trPr>
          <w:jc w:val="center"/>
        </w:trPr>
        <w:tc>
          <w:tcPr>
            <w:tcW w:w="2484" w:type="dxa"/>
            <w:shd w:val="clear" w:color="auto" w:fill="F8FAFC"/>
            <w:tcMar>
              <w:top w:w="60" w:type="dxa"/>
              <w:left w:w="80" w:type="dxa"/>
              <w:bottom w:w="60" w:type="dxa"/>
              <w:right w:w="80" w:type="dxa"/>
            </w:tcMar>
          </w:tcPr>
          <w:p w14:paraId="30495D4C" w14:textId="77777777" w:rsidR="002B4D78" w:rsidRDefault="00000000">
            <w:r>
              <w:rPr>
                <w:b/>
                <w:sz w:val="20"/>
              </w:rPr>
              <w:t>id</w:t>
            </w:r>
          </w:p>
        </w:tc>
        <w:tc>
          <w:tcPr>
            <w:tcW w:w="2484" w:type="dxa"/>
            <w:shd w:val="clear" w:color="auto" w:fill="F8FAFC"/>
            <w:tcMar>
              <w:top w:w="60" w:type="dxa"/>
              <w:left w:w="80" w:type="dxa"/>
              <w:bottom w:w="60" w:type="dxa"/>
              <w:right w:w="80" w:type="dxa"/>
            </w:tcMar>
          </w:tcPr>
          <w:p w14:paraId="098CF9B7" w14:textId="77777777" w:rsidR="002B4D78" w:rsidRDefault="00000000">
            <w:r>
              <w:rPr>
                <w:sz w:val="20"/>
              </w:rPr>
              <w:t>INT</w:t>
            </w:r>
          </w:p>
        </w:tc>
        <w:tc>
          <w:tcPr>
            <w:tcW w:w="2484" w:type="dxa"/>
            <w:shd w:val="clear" w:color="auto" w:fill="F8FAFC"/>
            <w:tcMar>
              <w:top w:w="60" w:type="dxa"/>
              <w:left w:w="80" w:type="dxa"/>
              <w:bottom w:w="60" w:type="dxa"/>
              <w:right w:w="80" w:type="dxa"/>
            </w:tcMar>
          </w:tcPr>
          <w:p w14:paraId="00549170" w14:textId="77777777" w:rsidR="002B4D78" w:rsidRDefault="00000000">
            <w:r>
              <w:rPr>
                <w:sz w:val="20"/>
              </w:rPr>
              <w:t>PK, AUTO_INCREMENT</w:t>
            </w:r>
          </w:p>
        </w:tc>
        <w:tc>
          <w:tcPr>
            <w:tcW w:w="2484" w:type="dxa"/>
            <w:shd w:val="clear" w:color="auto" w:fill="F8FAFC"/>
            <w:tcMar>
              <w:top w:w="60" w:type="dxa"/>
              <w:left w:w="80" w:type="dxa"/>
              <w:bottom w:w="60" w:type="dxa"/>
              <w:right w:w="80" w:type="dxa"/>
            </w:tcMar>
          </w:tcPr>
          <w:p w14:paraId="475C32C1" w14:textId="77777777" w:rsidR="002B4D78" w:rsidRDefault="00000000">
            <w:r>
              <w:rPr>
                <w:sz w:val="20"/>
              </w:rPr>
              <w:t>Mã định danh duy nhất của bộ phim</w:t>
            </w:r>
          </w:p>
        </w:tc>
      </w:tr>
      <w:tr w:rsidR="002B4D78" w14:paraId="6318C7F7" w14:textId="77777777">
        <w:trPr>
          <w:jc w:val="center"/>
        </w:trPr>
        <w:tc>
          <w:tcPr>
            <w:tcW w:w="2484" w:type="dxa"/>
            <w:shd w:val="clear" w:color="auto" w:fill="FFFFFF"/>
            <w:tcMar>
              <w:top w:w="60" w:type="dxa"/>
              <w:left w:w="80" w:type="dxa"/>
              <w:bottom w:w="60" w:type="dxa"/>
              <w:right w:w="80" w:type="dxa"/>
            </w:tcMar>
          </w:tcPr>
          <w:p w14:paraId="131FE13F" w14:textId="77777777" w:rsidR="002B4D78" w:rsidRDefault="00000000">
            <w:r>
              <w:rPr>
                <w:b/>
                <w:sz w:val="20"/>
              </w:rPr>
              <w:lastRenderedPageBreak/>
              <w:t>title</w:t>
            </w:r>
          </w:p>
        </w:tc>
        <w:tc>
          <w:tcPr>
            <w:tcW w:w="2484" w:type="dxa"/>
            <w:shd w:val="clear" w:color="auto" w:fill="FFFFFF"/>
            <w:tcMar>
              <w:top w:w="60" w:type="dxa"/>
              <w:left w:w="80" w:type="dxa"/>
              <w:bottom w:w="60" w:type="dxa"/>
              <w:right w:w="80" w:type="dxa"/>
            </w:tcMar>
          </w:tcPr>
          <w:p w14:paraId="4910DA8B" w14:textId="77777777" w:rsidR="002B4D78" w:rsidRDefault="00000000">
            <w:r>
              <w:rPr>
                <w:sz w:val="20"/>
              </w:rPr>
              <w:t>VARCHAR(255)</w:t>
            </w:r>
          </w:p>
        </w:tc>
        <w:tc>
          <w:tcPr>
            <w:tcW w:w="2484" w:type="dxa"/>
            <w:shd w:val="clear" w:color="auto" w:fill="FFFFFF"/>
            <w:tcMar>
              <w:top w:w="60" w:type="dxa"/>
              <w:left w:w="80" w:type="dxa"/>
              <w:bottom w:w="60" w:type="dxa"/>
              <w:right w:w="80" w:type="dxa"/>
            </w:tcMar>
          </w:tcPr>
          <w:p w14:paraId="269CEA3A" w14:textId="77777777" w:rsidR="002B4D78" w:rsidRDefault="00000000">
            <w:r>
              <w:rPr>
                <w:sz w:val="20"/>
              </w:rPr>
              <w:t>NOT NULL</w:t>
            </w:r>
          </w:p>
        </w:tc>
        <w:tc>
          <w:tcPr>
            <w:tcW w:w="2484" w:type="dxa"/>
            <w:shd w:val="clear" w:color="auto" w:fill="FFFFFF"/>
            <w:tcMar>
              <w:top w:w="60" w:type="dxa"/>
              <w:left w:w="80" w:type="dxa"/>
              <w:bottom w:w="60" w:type="dxa"/>
              <w:right w:w="80" w:type="dxa"/>
            </w:tcMar>
          </w:tcPr>
          <w:p w14:paraId="6CD283D7" w14:textId="77777777" w:rsidR="002B4D78" w:rsidRDefault="00000000">
            <w:r>
              <w:rPr>
                <w:sz w:val="20"/>
              </w:rPr>
              <w:t>Tên tác phẩm điện ảnh</w:t>
            </w:r>
          </w:p>
        </w:tc>
      </w:tr>
      <w:tr w:rsidR="002B4D78" w14:paraId="19C1FF8D" w14:textId="77777777">
        <w:trPr>
          <w:jc w:val="center"/>
        </w:trPr>
        <w:tc>
          <w:tcPr>
            <w:tcW w:w="2484" w:type="dxa"/>
            <w:shd w:val="clear" w:color="auto" w:fill="F8FAFC"/>
            <w:tcMar>
              <w:top w:w="60" w:type="dxa"/>
              <w:left w:w="80" w:type="dxa"/>
              <w:bottom w:w="60" w:type="dxa"/>
              <w:right w:w="80" w:type="dxa"/>
            </w:tcMar>
          </w:tcPr>
          <w:p w14:paraId="48BC281F" w14:textId="77777777" w:rsidR="002B4D78" w:rsidRDefault="00000000">
            <w:r>
              <w:rPr>
                <w:b/>
                <w:sz w:val="20"/>
              </w:rPr>
              <w:t>genre</w:t>
            </w:r>
          </w:p>
        </w:tc>
        <w:tc>
          <w:tcPr>
            <w:tcW w:w="2484" w:type="dxa"/>
            <w:shd w:val="clear" w:color="auto" w:fill="F8FAFC"/>
            <w:tcMar>
              <w:top w:w="60" w:type="dxa"/>
              <w:left w:w="80" w:type="dxa"/>
              <w:bottom w:w="60" w:type="dxa"/>
              <w:right w:w="80" w:type="dxa"/>
            </w:tcMar>
          </w:tcPr>
          <w:p w14:paraId="755BFB7C" w14:textId="77777777" w:rsidR="002B4D78" w:rsidRDefault="00000000">
            <w:r>
              <w:rPr>
                <w:sz w:val="20"/>
              </w:rPr>
              <w:t>VARCHAR(100)</w:t>
            </w:r>
          </w:p>
        </w:tc>
        <w:tc>
          <w:tcPr>
            <w:tcW w:w="2484" w:type="dxa"/>
            <w:shd w:val="clear" w:color="auto" w:fill="F8FAFC"/>
            <w:tcMar>
              <w:top w:w="60" w:type="dxa"/>
              <w:left w:w="80" w:type="dxa"/>
              <w:bottom w:w="60" w:type="dxa"/>
              <w:right w:w="80" w:type="dxa"/>
            </w:tcMar>
          </w:tcPr>
          <w:p w14:paraId="64CBB629" w14:textId="77777777" w:rsidR="002B4D78" w:rsidRDefault="00000000">
            <w:r>
              <w:rPr>
                <w:sz w:val="20"/>
              </w:rPr>
              <w:t>NULL</w:t>
            </w:r>
          </w:p>
        </w:tc>
        <w:tc>
          <w:tcPr>
            <w:tcW w:w="2484" w:type="dxa"/>
            <w:shd w:val="clear" w:color="auto" w:fill="F8FAFC"/>
            <w:tcMar>
              <w:top w:w="60" w:type="dxa"/>
              <w:left w:w="80" w:type="dxa"/>
              <w:bottom w:w="60" w:type="dxa"/>
              <w:right w:w="80" w:type="dxa"/>
            </w:tcMar>
          </w:tcPr>
          <w:p w14:paraId="7618354F" w14:textId="77777777" w:rsidR="002B4D78" w:rsidRDefault="00000000">
            <w:r>
              <w:rPr>
                <w:sz w:val="20"/>
              </w:rPr>
              <w:t>Thể loại phim (Hành động, Tâm lý, Hoạt hình...)</w:t>
            </w:r>
          </w:p>
        </w:tc>
      </w:tr>
      <w:tr w:rsidR="002B4D78" w14:paraId="490A7801" w14:textId="77777777">
        <w:trPr>
          <w:jc w:val="center"/>
        </w:trPr>
        <w:tc>
          <w:tcPr>
            <w:tcW w:w="2484" w:type="dxa"/>
            <w:shd w:val="clear" w:color="auto" w:fill="FFFFFF"/>
            <w:tcMar>
              <w:top w:w="60" w:type="dxa"/>
              <w:left w:w="80" w:type="dxa"/>
              <w:bottom w:w="60" w:type="dxa"/>
              <w:right w:w="80" w:type="dxa"/>
            </w:tcMar>
          </w:tcPr>
          <w:p w14:paraId="427594C5" w14:textId="77777777" w:rsidR="002B4D78" w:rsidRDefault="00000000">
            <w:r>
              <w:rPr>
                <w:b/>
                <w:sz w:val="20"/>
              </w:rPr>
              <w:t>duration</w:t>
            </w:r>
          </w:p>
        </w:tc>
        <w:tc>
          <w:tcPr>
            <w:tcW w:w="2484" w:type="dxa"/>
            <w:shd w:val="clear" w:color="auto" w:fill="FFFFFF"/>
            <w:tcMar>
              <w:top w:w="60" w:type="dxa"/>
              <w:left w:w="80" w:type="dxa"/>
              <w:bottom w:w="60" w:type="dxa"/>
              <w:right w:w="80" w:type="dxa"/>
            </w:tcMar>
          </w:tcPr>
          <w:p w14:paraId="33D92D86" w14:textId="77777777" w:rsidR="002B4D78" w:rsidRDefault="00000000">
            <w:r>
              <w:rPr>
                <w:sz w:val="20"/>
              </w:rPr>
              <w:t>INT</w:t>
            </w:r>
          </w:p>
        </w:tc>
        <w:tc>
          <w:tcPr>
            <w:tcW w:w="2484" w:type="dxa"/>
            <w:shd w:val="clear" w:color="auto" w:fill="FFFFFF"/>
            <w:tcMar>
              <w:top w:w="60" w:type="dxa"/>
              <w:left w:w="80" w:type="dxa"/>
              <w:bottom w:w="60" w:type="dxa"/>
              <w:right w:w="80" w:type="dxa"/>
            </w:tcMar>
          </w:tcPr>
          <w:p w14:paraId="2DB42CFF" w14:textId="77777777" w:rsidR="002B4D78" w:rsidRDefault="00000000">
            <w:r>
              <w:rPr>
                <w:sz w:val="20"/>
              </w:rPr>
              <w:t>NULL</w:t>
            </w:r>
          </w:p>
        </w:tc>
        <w:tc>
          <w:tcPr>
            <w:tcW w:w="2484" w:type="dxa"/>
            <w:shd w:val="clear" w:color="auto" w:fill="FFFFFF"/>
            <w:tcMar>
              <w:top w:w="60" w:type="dxa"/>
              <w:left w:w="80" w:type="dxa"/>
              <w:bottom w:w="60" w:type="dxa"/>
              <w:right w:w="80" w:type="dxa"/>
            </w:tcMar>
          </w:tcPr>
          <w:p w14:paraId="742EF8C4" w14:textId="77777777" w:rsidR="002B4D78" w:rsidRDefault="00000000">
            <w:r>
              <w:rPr>
                <w:sz w:val="20"/>
              </w:rPr>
              <w:t>Thời lượng chiếu (tính theo phút)</w:t>
            </w:r>
          </w:p>
        </w:tc>
      </w:tr>
      <w:tr w:rsidR="002B4D78" w14:paraId="0642AEC8" w14:textId="77777777">
        <w:trPr>
          <w:jc w:val="center"/>
        </w:trPr>
        <w:tc>
          <w:tcPr>
            <w:tcW w:w="2484" w:type="dxa"/>
            <w:shd w:val="clear" w:color="auto" w:fill="F8FAFC"/>
            <w:tcMar>
              <w:top w:w="60" w:type="dxa"/>
              <w:left w:w="80" w:type="dxa"/>
              <w:bottom w:w="60" w:type="dxa"/>
              <w:right w:w="80" w:type="dxa"/>
            </w:tcMar>
          </w:tcPr>
          <w:p w14:paraId="31AAA17F" w14:textId="77777777" w:rsidR="002B4D78" w:rsidRDefault="00000000">
            <w:r>
              <w:rPr>
                <w:b/>
                <w:sz w:val="20"/>
              </w:rPr>
              <w:t>poster</w:t>
            </w:r>
          </w:p>
        </w:tc>
        <w:tc>
          <w:tcPr>
            <w:tcW w:w="2484" w:type="dxa"/>
            <w:shd w:val="clear" w:color="auto" w:fill="F8FAFC"/>
            <w:tcMar>
              <w:top w:w="60" w:type="dxa"/>
              <w:left w:w="80" w:type="dxa"/>
              <w:bottom w:w="60" w:type="dxa"/>
              <w:right w:w="80" w:type="dxa"/>
            </w:tcMar>
          </w:tcPr>
          <w:p w14:paraId="7A024486" w14:textId="77777777" w:rsidR="002B4D78" w:rsidRDefault="00000000">
            <w:r>
              <w:rPr>
                <w:sz w:val="20"/>
              </w:rPr>
              <w:t>VARCHAR(255)</w:t>
            </w:r>
          </w:p>
        </w:tc>
        <w:tc>
          <w:tcPr>
            <w:tcW w:w="2484" w:type="dxa"/>
            <w:shd w:val="clear" w:color="auto" w:fill="F8FAFC"/>
            <w:tcMar>
              <w:top w:w="60" w:type="dxa"/>
              <w:left w:w="80" w:type="dxa"/>
              <w:bottom w:w="60" w:type="dxa"/>
              <w:right w:w="80" w:type="dxa"/>
            </w:tcMar>
          </w:tcPr>
          <w:p w14:paraId="440BBC25" w14:textId="77777777" w:rsidR="002B4D78" w:rsidRDefault="00000000">
            <w:r>
              <w:rPr>
                <w:sz w:val="20"/>
              </w:rPr>
              <w:t>NULL</w:t>
            </w:r>
          </w:p>
        </w:tc>
        <w:tc>
          <w:tcPr>
            <w:tcW w:w="2484" w:type="dxa"/>
            <w:shd w:val="clear" w:color="auto" w:fill="F8FAFC"/>
            <w:tcMar>
              <w:top w:w="60" w:type="dxa"/>
              <w:left w:w="80" w:type="dxa"/>
              <w:bottom w:w="60" w:type="dxa"/>
              <w:right w:w="80" w:type="dxa"/>
            </w:tcMar>
          </w:tcPr>
          <w:p w14:paraId="113DADD6" w14:textId="77777777" w:rsidR="002B4D78" w:rsidRDefault="00000000">
            <w:r>
              <w:rPr>
                <w:sz w:val="20"/>
              </w:rPr>
              <w:t>Tên file hoặc đường dẫn ảnh poster</w:t>
            </w:r>
          </w:p>
        </w:tc>
      </w:tr>
      <w:tr w:rsidR="002B4D78" w14:paraId="5791512C" w14:textId="77777777">
        <w:trPr>
          <w:jc w:val="center"/>
        </w:trPr>
        <w:tc>
          <w:tcPr>
            <w:tcW w:w="2484" w:type="dxa"/>
            <w:shd w:val="clear" w:color="auto" w:fill="FFFFFF"/>
            <w:tcMar>
              <w:top w:w="60" w:type="dxa"/>
              <w:left w:w="80" w:type="dxa"/>
              <w:bottom w:w="60" w:type="dxa"/>
              <w:right w:w="80" w:type="dxa"/>
            </w:tcMar>
          </w:tcPr>
          <w:p w14:paraId="4737DF6F" w14:textId="77777777" w:rsidR="002B4D78" w:rsidRDefault="00000000">
            <w:r>
              <w:rPr>
                <w:b/>
                <w:sz w:val="20"/>
              </w:rPr>
              <w:t>created_at</w:t>
            </w:r>
          </w:p>
        </w:tc>
        <w:tc>
          <w:tcPr>
            <w:tcW w:w="2484" w:type="dxa"/>
            <w:shd w:val="clear" w:color="auto" w:fill="FFFFFF"/>
            <w:tcMar>
              <w:top w:w="60" w:type="dxa"/>
              <w:left w:w="80" w:type="dxa"/>
              <w:bottom w:w="60" w:type="dxa"/>
              <w:right w:w="80" w:type="dxa"/>
            </w:tcMar>
          </w:tcPr>
          <w:p w14:paraId="458388AE" w14:textId="77777777" w:rsidR="002B4D78" w:rsidRDefault="00000000">
            <w:r>
              <w:rPr>
                <w:sz w:val="20"/>
              </w:rPr>
              <w:t>TIMESTAMP</w:t>
            </w:r>
          </w:p>
        </w:tc>
        <w:tc>
          <w:tcPr>
            <w:tcW w:w="2484" w:type="dxa"/>
            <w:shd w:val="clear" w:color="auto" w:fill="FFFFFF"/>
            <w:tcMar>
              <w:top w:w="60" w:type="dxa"/>
              <w:left w:w="80" w:type="dxa"/>
              <w:bottom w:w="60" w:type="dxa"/>
              <w:right w:w="80" w:type="dxa"/>
            </w:tcMar>
          </w:tcPr>
          <w:p w14:paraId="621F4F81" w14:textId="77777777" w:rsidR="002B4D78" w:rsidRDefault="00000000">
            <w:r>
              <w:rPr>
                <w:sz w:val="20"/>
              </w:rPr>
              <w:t>DEFAULT CURRENT_TIMESTAMP</w:t>
            </w:r>
          </w:p>
        </w:tc>
        <w:tc>
          <w:tcPr>
            <w:tcW w:w="2484" w:type="dxa"/>
            <w:shd w:val="clear" w:color="auto" w:fill="FFFFFF"/>
            <w:tcMar>
              <w:top w:w="60" w:type="dxa"/>
              <w:left w:w="80" w:type="dxa"/>
              <w:bottom w:w="60" w:type="dxa"/>
              <w:right w:w="80" w:type="dxa"/>
            </w:tcMar>
          </w:tcPr>
          <w:p w14:paraId="6639EEF6" w14:textId="77777777" w:rsidR="002B4D78" w:rsidRDefault="00000000">
            <w:r>
              <w:rPr>
                <w:sz w:val="20"/>
              </w:rPr>
              <w:t>Thời điểm tạo bản ghi</w:t>
            </w:r>
          </w:p>
        </w:tc>
      </w:tr>
    </w:tbl>
    <w:p w14:paraId="7CE3DDD9" w14:textId="77777777" w:rsidR="002B4D78" w:rsidRDefault="002B4D78"/>
    <w:p w14:paraId="4CC2B801" w14:textId="77777777" w:rsidR="002B4D78" w:rsidRDefault="00000000">
      <w:r>
        <w:t>Giải thích khóa ngoại logic: Bảng movies không sử dụng khóa ngoại vật lý (FOREIGN KEY) sang các bảng khác trong CSDL. Tuy nhiên, trường id đóng vai trò khóa ngoại logic (Logic FK) cho showtime_db.showtimes (cột movie_id) và booking_db.bookings (cột movie_id). Tính nhất quán dữ liệu do tầng dịch vụ bảo đảm.</w:t>
      </w:r>
    </w:p>
    <w:p w14:paraId="6519E709" w14:textId="77777777" w:rsidR="002B4D78" w:rsidRDefault="00000000">
      <w:pPr>
        <w:spacing w:before="280"/>
      </w:pPr>
      <w:r>
        <w:rPr>
          <w:b/>
          <w:color w:val="1E3A8A"/>
          <w:sz w:val="28"/>
        </w:rPr>
        <w:t>4. PHÂN TÍCH THIẾT KẾ HỆ THỐNG (USE CASE &amp; DFD)</w:t>
      </w:r>
    </w:p>
    <w:p w14:paraId="2DC13AF5" w14:textId="77777777" w:rsidR="002B4D78" w:rsidRDefault="00000000">
      <w:pPr>
        <w:spacing w:before="200" w:after="80"/>
      </w:pPr>
      <w:r>
        <w:rPr>
          <w:b/>
          <w:color w:val="0369A1"/>
          <w:sz w:val="25"/>
        </w:rPr>
        <w:t>4.1. Sơ đồ Use Case mức ý niệm</w:t>
      </w:r>
    </w:p>
    <w:tbl>
      <w:tblPr>
        <w:tblW w:w="0" w:type="auto"/>
        <w:jc w:val="center"/>
        <w:tblLook w:val="04A0" w:firstRow="1" w:lastRow="0" w:firstColumn="1" w:lastColumn="0" w:noHBand="0" w:noVBand="1"/>
      </w:tblPr>
      <w:tblGrid>
        <w:gridCol w:w="10210"/>
      </w:tblGrid>
      <w:tr w:rsidR="002B4D78" w14:paraId="30791CC4" w14:textId="77777777">
        <w:trPr>
          <w:jc w:val="center"/>
        </w:trPr>
        <w:tc>
          <w:tcPr>
            <w:tcW w:w="9648" w:type="dxa"/>
            <w:shd w:val="clear" w:color="auto" w:fill="EFF6FF"/>
            <w:tcMar>
              <w:top w:w="100" w:type="dxa"/>
              <w:left w:w="140" w:type="dxa"/>
              <w:bottom w:w="100" w:type="dxa"/>
              <w:right w:w="140" w:type="dxa"/>
            </w:tcMar>
          </w:tcPr>
          <w:p w14:paraId="68FF980D" w14:textId="2A9562F8" w:rsidR="002B4D78" w:rsidRDefault="007854AC">
            <w:pPr>
              <w:spacing w:after="0"/>
            </w:pPr>
            <w:r>
              <w:rPr>
                <w:i/>
                <w:noProof/>
                <w:color w:val="1E40AF"/>
                <w:sz w:val="21"/>
              </w:rPr>
              <w:lastRenderedPageBreak/>
              <w:drawing>
                <wp:inline distT="0" distB="0" distL="0" distR="0" wp14:anchorId="2E2D49AC" wp14:editId="3D02AC36">
                  <wp:extent cx="6305550" cy="4946015"/>
                  <wp:effectExtent l="0" t="0" r="0" b="6985"/>
                  <wp:docPr id="1736983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5550" cy="4946015"/>
                          </a:xfrm>
                          <a:prstGeom prst="rect">
                            <a:avLst/>
                          </a:prstGeom>
                          <a:noFill/>
                          <a:ln>
                            <a:noFill/>
                          </a:ln>
                        </pic:spPr>
                      </pic:pic>
                    </a:graphicData>
                  </a:graphic>
                </wp:inline>
              </w:drawing>
            </w:r>
          </w:p>
        </w:tc>
      </w:tr>
    </w:tbl>
    <w:p w14:paraId="31515037" w14:textId="77777777" w:rsidR="002B4D78" w:rsidRDefault="002B4D78"/>
    <w:p w14:paraId="177F0CA0" w14:textId="77777777" w:rsidR="002B4D78" w:rsidRDefault="00000000">
      <w:r>
        <w:t>Hệ thống Movie Service bao gồm 3 tác nhân (Khách hàng, Quản trị viên, Hệ thống khác) và 5 Use Case cốt lõi:</w:t>
      </w:r>
      <w:r>
        <w:br/>
        <w:t>• Xem danh sách phim &amp; Xem chi tiết phim: Phục vụ Khách hàng và các Service khác.</w:t>
      </w:r>
      <w:r>
        <w:br/>
        <w:t>• Thêm phim mới, Chỉnh sửa thông tin phim, Xóa phim: Dành riêng cho Quản trị viên.</w:t>
      </w:r>
    </w:p>
    <w:p w14:paraId="001403E9" w14:textId="77777777" w:rsidR="002B4D78" w:rsidRDefault="00000000">
      <w:pPr>
        <w:spacing w:before="200" w:after="80"/>
      </w:pPr>
      <w:r>
        <w:rPr>
          <w:b/>
          <w:color w:val="0369A1"/>
          <w:sz w:val="25"/>
        </w:rPr>
        <w:t>4.2. Sơ đồ luồng dữ liệu (DFD - Ký hiệu Gane–Sarson)</w:t>
      </w:r>
    </w:p>
    <w:p w14:paraId="1AE6B473" w14:textId="77777777" w:rsidR="002B4D78" w:rsidRDefault="00000000">
      <w:r>
        <w:t>A. Sơ đồ ngữ cảnh (DFD Mức 0):</w:t>
      </w:r>
    </w:p>
    <w:tbl>
      <w:tblPr>
        <w:tblW w:w="0" w:type="auto"/>
        <w:jc w:val="center"/>
        <w:tblLook w:val="04A0" w:firstRow="1" w:lastRow="0" w:firstColumn="1" w:lastColumn="0" w:noHBand="0" w:noVBand="1"/>
      </w:tblPr>
      <w:tblGrid>
        <w:gridCol w:w="10210"/>
      </w:tblGrid>
      <w:tr w:rsidR="002B4D78" w14:paraId="2557F9D6" w14:textId="77777777">
        <w:trPr>
          <w:jc w:val="center"/>
        </w:trPr>
        <w:tc>
          <w:tcPr>
            <w:tcW w:w="9648" w:type="dxa"/>
            <w:shd w:val="clear" w:color="auto" w:fill="EFF6FF"/>
            <w:tcMar>
              <w:top w:w="100" w:type="dxa"/>
              <w:left w:w="140" w:type="dxa"/>
              <w:bottom w:w="100" w:type="dxa"/>
              <w:right w:w="140" w:type="dxa"/>
            </w:tcMar>
          </w:tcPr>
          <w:p w14:paraId="1FA5591A" w14:textId="1359CEAE" w:rsidR="002B4D78" w:rsidRDefault="007854AC">
            <w:pPr>
              <w:spacing w:after="0"/>
            </w:pPr>
            <w:r>
              <w:rPr>
                <w:i/>
                <w:noProof/>
                <w:color w:val="1E40AF"/>
                <w:sz w:val="21"/>
              </w:rPr>
              <w:lastRenderedPageBreak/>
              <w:drawing>
                <wp:inline distT="0" distB="0" distL="0" distR="0" wp14:anchorId="57CA958A" wp14:editId="3AC78583">
                  <wp:extent cx="6305550" cy="4174490"/>
                  <wp:effectExtent l="0" t="0" r="0" b="0"/>
                  <wp:docPr id="25930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5550" cy="4174490"/>
                          </a:xfrm>
                          <a:prstGeom prst="rect">
                            <a:avLst/>
                          </a:prstGeom>
                          <a:noFill/>
                          <a:ln>
                            <a:noFill/>
                          </a:ln>
                        </pic:spPr>
                      </pic:pic>
                    </a:graphicData>
                  </a:graphic>
                </wp:inline>
              </w:drawing>
            </w:r>
          </w:p>
        </w:tc>
      </w:tr>
    </w:tbl>
    <w:p w14:paraId="3B1853D8" w14:textId="77777777" w:rsidR="002B4D78" w:rsidRDefault="002B4D78"/>
    <w:p w14:paraId="2F555BCA" w14:textId="77777777" w:rsidR="002B4D78" w:rsidRDefault="00000000">
      <w:r>
        <w:t>Tiến trình 0.0 (Movie Service) tiếp nhận yêu cầu từ Khách hàng (tra cứu) và Admin (CRUD), sau đó trả về phản hồi chuẩn JSON.</w:t>
      </w:r>
    </w:p>
    <w:p w14:paraId="78AF1172" w14:textId="77777777" w:rsidR="002B4D78" w:rsidRDefault="00000000">
      <w:r>
        <w:t>B. Phân rã chức năng (DFD Mức 1):</w:t>
      </w:r>
    </w:p>
    <w:tbl>
      <w:tblPr>
        <w:tblW w:w="0" w:type="auto"/>
        <w:jc w:val="center"/>
        <w:tblLook w:val="04A0" w:firstRow="1" w:lastRow="0" w:firstColumn="1" w:lastColumn="0" w:noHBand="0" w:noVBand="1"/>
      </w:tblPr>
      <w:tblGrid>
        <w:gridCol w:w="10210"/>
      </w:tblGrid>
      <w:tr w:rsidR="002B4D78" w14:paraId="1C6816C4" w14:textId="77777777">
        <w:trPr>
          <w:jc w:val="center"/>
        </w:trPr>
        <w:tc>
          <w:tcPr>
            <w:tcW w:w="9648" w:type="dxa"/>
            <w:shd w:val="clear" w:color="auto" w:fill="EFF6FF"/>
            <w:tcMar>
              <w:top w:w="100" w:type="dxa"/>
              <w:left w:w="140" w:type="dxa"/>
              <w:bottom w:w="100" w:type="dxa"/>
              <w:right w:w="140" w:type="dxa"/>
            </w:tcMar>
          </w:tcPr>
          <w:p w14:paraId="6F3D440A" w14:textId="4F183CBA" w:rsidR="002B4D78" w:rsidRDefault="007854AC">
            <w:pPr>
              <w:spacing w:after="0"/>
            </w:pPr>
            <w:r>
              <w:rPr>
                <w:i/>
                <w:noProof/>
                <w:color w:val="1E40AF"/>
                <w:sz w:val="21"/>
              </w:rPr>
              <w:lastRenderedPageBreak/>
              <w:drawing>
                <wp:inline distT="0" distB="0" distL="0" distR="0" wp14:anchorId="50E6A66F" wp14:editId="7709D408">
                  <wp:extent cx="6305550" cy="3387090"/>
                  <wp:effectExtent l="0" t="0" r="0" b="3810"/>
                  <wp:docPr id="776049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5550" cy="3387090"/>
                          </a:xfrm>
                          <a:prstGeom prst="rect">
                            <a:avLst/>
                          </a:prstGeom>
                          <a:noFill/>
                          <a:ln>
                            <a:noFill/>
                          </a:ln>
                        </pic:spPr>
                      </pic:pic>
                    </a:graphicData>
                  </a:graphic>
                </wp:inline>
              </w:drawing>
            </w:r>
          </w:p>
        </w:tc>
      </w:tr>
    </w:tbl>
    <w:p w14:paraId="603E1CAA" w14:textId="77777777" w:rsidR="002B4D78" w:rsidRDefault="002B4D78"/>
    <w:p w14:paraId="49DEA031" w14:textId="77777777" w:rsidR="002B4D78" w:rsidRDefault="00000000">
      <w:r>
        <w:t>Hệ thống tách thành 2 tiến trình chính:</w:t>
      </w:r>
      <w:r>
        <w:br/>
        <w:t>• Tiến trình 1.0 (Tra cứu phim): Đọc dữ liệu từ kho D1 | movies cung cấp cho Khách.</w:t>
      </w:r>
      <w:r>
        <w:br/>
        <w:t>• Tiến trình 2.0 (Quản lý phim): Tiếp nhận thao tác từ Admin để ghi, sửa, xóa dữ liệu trong kho D1 | movies.</w:t>
      </w:r>
    </w:p>
    <w:p w14:paraId="7CB449FE" w14:textId="77777777" w:rsidR="002B4D78" w:rsidRDefault="00000000">
      <w:r>
        <w:t>C. Phân rã tiến trình 2.0 (DFD Mức 2):</w:t>
      </w:r>
    </w:p>
    <w:tbl>
      <w:tblPr>
        <w:tblW w:w="0" w:type="auto"/>
        <w:jc w:val="center"/>
        <w:tblLook w:val="04A0" w:firstRow="1" w:lastRow="0" w:firstColumn="1" w:lastColumn="0" w:noHBand="0" w:noVBand="1"/>
      </w:tblPr>
      <w:tblGrid>
        <w:gridCol w:w="10210"/>
      </w:tblGrid>
      <w:tr w:rsidR="002B4D78" w14:paraId="0CFC89CC" w14:textId="77777777">
        <w:trPr>
          <w:jc w:val="center"/>
        </w:trPr>
        <w:tc>
          <w:tcPr>
            <w:tcW w:w="9648" w:type="dxa"/>
            <w:shd w:val="clear" w:color="auto" w:fill="EFF6FF"/>
            <w:tcMar>
              <w:top w:w="100" w:type="dxa"/>
              <w:left w:w="140" w:type="dxa"/>
              <w:bottom w:w="100" w:type="dxa"/>
              <w:right w:w="140" w:type="dxa"/>
            </w:tcMar>
          </w:tcPr>
          <w:p w14:paraId="2B879F71" w14:textId="659E9F33" w:rsidR="002B4D78" w:rsidRDefault="007854AC">
            <w:pPr>
              <w:spacing w:after="0"/>
            </w:pPr>
            <w:r>
              <w:rPr>
                <w:noProof/>
              </w:rPr>
              <w:lastRenderedPageBreak/>
              <w:drawing>
                <wp:inline distT="0" distB="0" distL="0" distR="0" wp14:anchorId="2EF099C8" wp14:editId="055694FF">
                  <wp:extent cx="6305550" cy="4102735"/>
                  <wp:effectExtent l="0" t="0" r="0" b="0"/>
                  <wp:docPr id="1235238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5550" cy="4102735"/>
                          </a:xfrm>
                          <a:prstGeom prst="rect">
                            <a:avLst/>
                          </a:prstGeom>
                          <a:noFill/>
                          <a:ln>
                            <a:noFill/>
                          </a:ln>
                        </pic:spPr>
                      </pic:pic>
                    </a:graphicData>
                  </a:graphic>
                </wp:inline>
              </w:drawing>
            </w:r>
          </w:p>
        </w:tc>
      </w:tr>
    </w:tbl>
    <w:p w14:paraId="4F3EFF1F" w14:textId="77777777" w:rsidR="002B4D78" w:rsidRDefault="002B4D78"/>
    <w:p w14:paraId="3ECE21F4" w14:textId="77777777" w:rsidR="002B4D78" w:rsidRDefault="00000000">
      <w:r>
        <w:t>Tiến trình 2.0 được chi tiết hóa thành 3 bước logic cân bằng luồng vào ra:</w:t>
      </w:r>
      <w:r>
        <w:br/>
        <w:t>• 2.1 Tiếp nhận &amp; Kiểm tra: Xác thực trường title và duration hợp lệ.</w:t>
      </w:r>
      <w:r>
        <w:br/>
        <w:t>• 2.2 Thao tác CSDL: Thực thi câu lệnh SQL có tham số tới kho D1 | movies.</w:t>
      </w:r>
      <w:r>
        <w:br/>
        <w:t>• 2.3 Tạo phản hồi JSON: Đóng gói mã trạng thái và dữ liệu theo chuẩn { status, data }.</w:t>
      </w:r>
    </w:p>
    <w:p w14:paraId="04F95161" w14:textId="77777777" w:rsidR="002B4D78" w:rsidRDefault="00000000">
      <w:pPr>
        <w:spacing w:before="280"/>
      </w:pPr>
      <w:r>
        <w:rPr>
          <w:b/>
          <w:color w:val="1E3A8A"/>
          <w:sz w:val="28"/>
        </w:rPr>
        <w:t>5. ĐẶC TẢ API &amp; KẾT QUẢ KIỂM THỬ THỰC TẾ (P6)</w:t>
      </w:r>
    </w:p>
    <w:tbl>
      <w:tblPr>
        <w:tblW w:w="0" w:type="auto"/>
        <w:jc w:val="center"/>
        <w:tblLook w:val="04A0" w:firstRow="1" w:lastRow="0" w:firstColumn="1" w:lastColumn="0" w:noHBand="0" w:noVBand="1"/>
      </w:tblPr>
      <w:tblGrid>
        <w:gridCol w:w="1643"/>
        <w:gridCol w:w="1803"/>
        <w:gridCol w:w="1615"/>
        <w:gridCol w:w="3495"/>
        <w:gridCol w:w="1596"/>
      </w:tblGrid>
      <w:tr w:rsidR="002B4D78" w14:paraId="44D84619" w14:textId="77777777">
        <w:trPr>
          <w:jc w:val="center"/>
        </w:trPr>
        <w:tc>
          <w:tcPr>
            <w:tcW w:w="1987" w:type="dxa"/>
            <w:shd w:val="clear" w:color="auto" w:fill="1E3A8A"/>
          </w:tcPr>
          <w:p w14:paraId="6BB3B181" w14:textId="77777777" w:rsidR="002B4D78" w:rsidRDefault="00000000">
            <w:r>
              <w:rPr>
                <w:b/>
                <w:color w:val="FFFFFF"/>
                <w:sz w:val="20"/>
              </w:rPr>
              <w:t>Method</w:t>
            </w:r>
          </w:p>
        </w:tc>
        <w:tc>
          <w:tcPr>
            <w:tcW w:w="1987" w:type="dxa"/>
            <w:shd w:val="clear" w:color="auto" w:fill="1E3A8A"/>
          </w:tcPr>
          <w:p w14:paraId="67AD95B3" w14:textId="77777777" w:rsidR="002B4D78" w:rsidRDefault="00000000">
            <w:r>
              <w:rPr>
                <w:b/>
                <w:color w:val="FFFFFF"/>
                <w:sz w:val="20"/>
              </w:rPr>
              <w:t>URL</w:t>
            </w:r>
          </w:p>
        </w:tc>
        <w:tc>
          <w:tcPr>
            <w:tcW w:w="1987" w:type="dxa"/>
            <w:shd w:val="clear" w:color="auto" w:fill="1E3A8A"/>
          </w:tcPr>
          <w:p w14:paraId="0954ED57" w14:textId="77777777" w:rsidR="002B4D78" w:rsidRDefault="00000000">
            <w:r>
              <w:rPr>
                <w:b/>
                <w:color w:val="FFFFFF"/>
                <w:sz w:val="20"/>
              </w:rPr>
              <w:t>Input</w:t>
            </w:r>
          </w:p>
        </w:tc>
        <w:tc>
          <w:tcPr>
            <w:tcW w:w="1987" w:type="dxa"/>
            <w:shd w:val="clear" w:color="auto" w:fill="1E3A8A"/>
          </w:tcPr>
          <w:p w14:paraId="1A21D902" w14:textId="77777777" w:rsidR="002B4D78" w:rsidRDefault="00000000">
            <w:r>
              <w:rPr>
                <w:b/>
                <w:color w:val="FFFFFF"/>
                <w:sz w:val="20"/>
              </w:rPr>
              <w:t>Output thành công</w:t>
            </w:r>
          </w:p>
        </w:tc>
        <w:tc>
          <w:tcPr>
            <w:tcW w:w="1987" w:type="dxa"/>
            <w:shd w:val="clear" w:color="auto" w:fill="1E3A8A"/>
          </w:tcPr>
          <w:p w14:paraId="1F8ED042" w14:textId="77777777" w:rsidR="002B4D78" w:rsidRDefault="00000000">
            <w:r>
              <w:rPr>
                <w:b/>
                <w:color w:val="FFFFFF"/>
                <w:sz w:val="20"/>
              </w:rPr>
              <w:t>Mã HTTP</w:t>
            </w:r>
          </w:p>
        </w:tc>
      </w:tr>
      <w:tr w:rsidR="002B4D78" w14:paraId="186821D3" w14:textId="77777777">
        <w:trPr>
          <w:jc w:val="center"/>
        </w:trPr>
        <w:tc>
          <w:tcPr>
            <w:tcW w:w="1987" w:type="dxa"/>
            <w:shd w:val="clear" w:color="auto" w:fill="F8FAFC"/>
            <w:tcMar>
              <w:top w:w="50" w:type="dxa"/>
              <w:left w:w="70" w:type="dxa"/>
              <w:bottom w:w="50" w:type="dxa"/>
              <w:right w:w="70" w:type="dxa"/>
            </w:tcMar>
          </w:tcPr>
          <w:p w14:paraId="380609EB" w14:textId="77777777" w:rsidR="002B4D78" w:rsidRDefault="00000000">
            <w:r>
              <w:rPr>
                <w:b/>
                <w:sz w:val="19"/>
              </w:rPr>
              <w:t>GET</w:t>
            </w:r>
          </w:p>
        </w:tc>
        <w:tc>
          <w:tcPr>
            <w:tcW w:w="1987" w:type="dxa"/>
            <w:shd w:val="clear" w:color="auto" w:fill="F8FAFC"/>
            <w:tcMar>
              <w:top w:w="50" w:type="dxa"/>
              <w:left w:w="70" w:type="dxa"/>
              <w:bottom w:w="50" w:type="dxa"/>
              <w:right w:w="70" w:type="dxa"/>
            </w:tcMar>
          </w:tcPr>
          <w:p w14:paraId="5AB7583B" w14:textId="77777777" w:rsidR="002B4D78" w:rsidRDefault="00000000">
            <w:r>
              <w:rPr>
                <w:sz w:val="19"/>
              </w:rPr>
              <w:t>/api/movies</w:t>
            </w:r>
          </w:p>
        </w:tc>
        <w:tc>
          <w:tcPr>
            <w:tcW w:w="1987" w:type="dxa"/>
            <w:shd w:val="clear" w:color="auto" w:fill="F8FAFC"/>
            <w:tcMar>
              <w:top w:w="50" w:type="dxa"/>
              <w:left w:w="70" w:type="dxa"/>
              <w:bottom w:w="50" w:type="dxa"/>
              <w:right w:w="70" w:type="dxa"/>
            </w:tcMar>
          </w:tcPr>
          <w:p w14:paraId="46C0C3CC" w14:textId="77777777" w:rsidR="002B4D78" w:rsidRDefault="00000000">
            <w:r>
              <w:rPr>
                <w:sz w:val="19"/>
              </w:rPr>
              <w:t>None</w:t>
            </w:r>
          </w:p>
        </w:tc>
        <w:tc>
          <w:tcPr>
            <w:tcW w:w="1987" w:type="dxa"/>
            <w:shd w:val="clear" w:color="auto" w:fill="F8FAFC"/>
            <w:tcMar>
              <w:top w:w="50" w:type="dxa"/>
              <w:left w:w="70" w:type="dxa"/>
              <w:bottom w:w="50" w:type="dxa"/>
              <w:right w:w="70" w:type="dxa"/>
            </w:tcMar>
          </w:tcPr>
          <w:p w14:paraId="6C244651" w14:textId="77777777" w:rsidR="002B4D78" w:rsidRDefault="00000000">
            <w:r>
              <w:rPr>
                <w:sz w:val="19"/>
              </w:rPr>
              <w:t>{"status":"success","data":[...]}</w:t>
            </w:r>
          </w:p>
        </w:tc>
        <w:tc>
          <w:tcPr>
            <w:tcW w:w="1987" w:type="dxa"/>
            <w:shd w:val="clear" w:color="auto" w:fill="F8FAFC"/>
            <w:tcMar>
              <w:top w:w="50" w:type="dxa"/>
              <w:left w:w="70" w:type="dxa"/>
              <w:bottom w:w="50" w:type="dxa"/>
              <w:right w:w="70" w:type="dxa"/>
            </w:tcMar>
          </w:tcPr>
          <w:p w14:paraId="46AA9021" w14:textId="77777777" w:rsidR="002B4D78" w:rsidRDefault="00000000">
            <w:r>
              <w:rPr>
                <w:sz w:val="19"/>
              </w:rPr>
              <w:t>200 OK</w:t>
            </w:r>
          </w:p>
        </w:tc>
      </w:tr>
      <w:tr w:rsidR="002B4D78" w14:paraId="03865C83" w14:textId="77777777">
        <w:trPr>
          <w:jc w:val="center"/>
        </w:trPr>
        <w:tc>
          <w:tcPr>
            <w:tcW w:w="1987" w:type="dxa"/>
            <w:shd w:val="clear" w:color="auto" w:fill="FFFFFF"/>
            <w:tcMar>
              <w:top w:w="50" w:type="dxa"/>
              <w:left w:w="70" w:type="dxa"/>
              <w:bottom w:w="50" w:type="dxa"/>
              <w:right w:w="70" w:type="dxa"/>
            </w:tcMar>
          </w:tcPr>
          <w:p w14:paraId="6DE65B57" w14:textId="77777777" w:rsidR="002B4D78" w:rsidRDefault="00000000">
            <w:r>
              <w:rPr>
                <w:b/>
                <w:sz w:val="19"/>
              </w:rPr>
              <w:t>GET</w:t>
            </w:r>
          </w:p>
        </w:tc>
        <w:tc>
          <w:tcPr>
            <w:tcW w:w="1987" w:type="dxa"/>
            <w:shd w:val="clear" w:color="auto" w:fill="FFFFFF"/>
            <w:tcMar>
              <w:top w:w="50" w:type="dxa"/>
              <w:left w:w="70" w:type="dxa"/>
              <w:bottom w:w="50" w:type="dxa"/>
              <w:right w:w="70" w:type="dxa"/>
            </w:tcMar>
          </w:tcPr>
          <w:p w14:paraId="394B0195" w14:textId="77777777" w:rsidR="002B4D78" w:rsidRDefault="00000000">
            <w:r>
              <w:rPr>
                <w:sz w:val="19"/>
              </w:rPr>
              <w:t>/api/movies/{id}</w:t>
            </w:r>
          </w:p>
        </w:tc>
        <w:tc>
          <w:tcPr>
            <w:tcW w:w="1987" w:type="dxa"/>
            <w:shd w:val="clear" w:color="auto" w:fill="FFFFFF"/>
            <w:tcMar>
              <w:top w:w="50" w:type="dxa"/>
              <w:left w:w="70" w:type="dxa"/>
              <w:bottom w:w="50" w:type="dxa"/>
              <w:right w:w="70" w:type="dxa"/>
            </w:tcMar>
          </w:tcPr>
          <w:p w14:paraId="0D88770A" w14:textId="77777777" w:rsidR="002B4D78" w:rsidRDefault="00000000">
            <w:r>
              <w:rPr>
                <w:sz w:val="19"/>
              </w:rPr>
              <w:t>id trên URL</w:t>
            </w:r>
          </w:p>
        </w:tc>
        <w:tc>
          <w:tcPr>
            <w:tcW w:w="1987" w:type="dxa"/>
            <w:shd w:val="clear" w:color="auto" w:fill="FFFFFF"/>
            <w:tcMar>
              <w:top w:w="50" w:type="dxa"/>
              <w:left w:w="70" w:type="dxa"/>
              <w:bottom w:w="50" w:type="dxa"/>
              <w:right w:w="70" w:type="dxa"/>
            </w:tcMar>
          </w:tcPr>
          <w:p w14:paraId="474B802B" w14:textId="77777777" w:rsidR="002B4D78" w:rsidRDefault="00000000">
            <w:r>
              <w:rPr>
                <w:sz w:val="19"/>
              </w:rPr>
              <w:t>{"status":"success","data":{...}}</w:t>
            </w:r>
          </w:p>
        </w:tc>
        <w:tc>
          <w:tcPr>
            <w:tcW w:w="1987" w:type="dxa"/>
            <w:shd w:val="clear" w:color="auto" w:fill="FFFFFF"/>
            <w:tcMar>
              <w:top w:w="50" w:type="dxa"/>
              <w:left w:w="70" w:type="dxa"/>
              <w:bottom w:w="50" w:type="dxa"/>
              <w:right w:w="70" w:type="dxa"/>
            </w:tcMar>
          </w:tcPr>
          <w:p w14:paraId="3680BAAD" w14:textId="77777777" w:rsidR="002B4D78" w:rsidRDefault="00000000">
            <w:r>
              <w:rPr>
                <w:sz w:val="19"/>
              </w:rPr>
              <w:t>200 OK / 404</w:t>
            </w:r>
          </w:p>
        </w:tc>
      </w:tr>
      <w:tr w:rsidR="002B4D78" w14:paraId="0492F950" w14:textId="77777777">
        <w:trPr>
          <w:jc w:val="center"/>
        </w:trPr>
        <w:tc>
          <w:tcPr>
            <w:tcW w:w="1987" w:type="dxa"/>
            <w:shd w:val="clear" w:color="auto" w:fill="F8FAFC"/>
            <w:tcMar>
              <w:top w:w="50" w:type="dxa"/>
              <w:left w:w="70" w:type="dxa"/>
              <w:bottom w:w="50" w:type="dxa"/>
              <w:right w:w="70" w:type="dxa"/>
            </w:tcMar>
          </w:tcPr>
          <w:p w14:paraId="5497C303" w14:textId="77777777" w:rsidR="002B4D78" w:rsidRDefault="00000000">
            <w:r>
              <w:rPr>
                <w:b/>
                <w:sz w:val="19"/>
              </w:rPr>
              <w:t>POST</w:t>
            </w:r>
          </w:p>
        </w:tc>
        <w:tc>
          <w:tcPr>
            <w:tcW w:w="1987" w:type="dxa"/>
            <w:shd w:val="clear" w:color="auto" w:fill="F8FAFC"/>
            <w:tcMar>
              <w:top w:w="50" w:type="dxa"/>
              <w:left w:w="70" w:type="dxa"/>
              <w:bottom w:w="50" w:type="dxa"/>
              <w:right w:w="70" w:type="dxa"/>
            </w:tcMar>
          </w:tcPr>
          <w:p w14:paraId="5D21377C" w14:textId="77777777" w:rsidR="002B4D78" w:rsidRDefault="00000000">
            <w:r>
              <w:rPr>
                <w:sz w:val="19"/>
              </w:rPr>
              <w:t>/api/movies</w:t>
            </w:r>
          </w:p>
        </w:tc>
        <w:tc>
          <w:tcPr>
            <w:tcW w:w="1987" w:type="dxa"/>
            <w:shd w:val="clear" w:color="auto" w:fill="F8FAFC"/>
            <w:tcMar>
              <w:top w:w="50" w:type="dxa"/>
              <w:left w:w="70" w:type="dxa"/>
              <w:bottom w:w="50" w:type="dxa"/>
              <w:right w:w="70" w:type="dxa"/>
            </w:tcMar>
          </w:tcPr>
          <w:p w14:paraId="5E5A7161" w14:textId="77777777" w:rsidR="002B4D78" w:rsidRDefault="00000000">
            <w:r>
              <w:rPr>
                <w:sz w:val="19"/>
              </w:rPr>
              <w:t>JSON: title, duration, genre, poster</w:t>
            </w:r>
          </w:p>
        </w:tc>
        <w:tc>
          <w:tcPr>
            <w:tcW w:w="1987" w:type="dxa"/>
            <w:shd w:val="clear" w:color="auto" w:fill="F8FAFC"/>
            <w:tcMar>
              <w:top w:w="50" w:type="dxa"/>
              <w:left w:w="70" w:type="dxa"/>
              <w:bottom w:w="50" w:type="dxa"/>
              <w:right w:w="70" w:type="dxa"/>
            </w:tcMar>
          </w:tcPr>
          <w:p w14:paraId="4EBC6E34" w14:textId="77777777" w:rsidR="002B4D78" w:rsidRDefault="00000000">
            <w:r>
              <w:rPr>
                <w:sz w:val="19"/>
              </w:rPr>
              <w:t>{"status":"success","data":{...}}</w:t>
            </w:r>
          </w:p>
        </w:tc>
        <w:tc>
          <w:tcPr>
            <w:tcW w:w="1987" w:type="dxa"/>
            <w:shd w:val="clear" w:color="auto" w:fill="F8FAFC"/>
            <w:tcMar>
              <w:top w:w="50" w:type="dxa"/>
              <w:left w:w="70" w:type="dxa"/>
              <w:bottom w:w="50" w:type="dxa"/>
              <w:right w:w="70" w:type="dxa"/>
            </w:tcMar>
          </w:tcPr>
          <w:p w14:paraId="2DDCA42C" w14:textId="77777777" w:rsidR="002B4D78" w:rsidRDefault="00000000">
            <w:r>
              <w:rPr>
                <w:sz w:val="19"/>
              </w:rPr>
              <w:t>201 Created / 400</w:t>
            </w:r>
          </w:p>
        </w:tc>
      </w:tr>
      <w:tr w:rsidR="002B4D78" w14:paraId="750AD884" w14:textId="77777777">
        <w:trPr>
          <w:jc w:val="center"/>
        </w:trPr>
        <w:tc>
          <w:tcPr>
            <w:tcW w:w="1987" w:type="dxa"/>
            <w:shd w:val="clear" w:color="auto" w:fill="FFFFFF"/>
            <w:tcMar>
              <w:top w:w="50" w:type="dxa"/>
              <w:left w:w="70" w:type="dxa"/>
              <w:bottom w:w="50" w:type="dxa"/>
              <w:right w:w="70" w:type="dxa"/>
            </w:tcMar>
          </w:tcPr>
          <w:p w14:paraId="157336ED" w14:textId="77777777" w:rsidR="002B4D78" w:rsidRDefault="00000000">
            <w:r>
              <w:rPr>
                <w:b/>
                <w:sz w:val="19"/>
              </w:rPr>
              <w:t>PUT</w:t>
            </w:r>
          </w:p>
        </w:tc>
        <w:tc>
          <w:tcPr>
            <w:tcW w:w="1987" w:type="dxa"/>
            <w:shd w:val="clear" w:color="auto" w:fill="FFFFFF"/>
            <w:tcMar>
              <w:top w:w="50" w:type="dxa"/>
              <w:left w:w="70" w:type="dxa"/>
              <w:bottom w:w="50" w:type="dxa"/>
              <w:right w:w="70" w:type="dxa"/>
            </w:tcMar>
          </w:tcPr>
          <w:p w14:paraId="000ED2CE" w14:textId="77777777" w:rsidR="002B4D78" w:rsidRDefault="00000000">
            <w:r>
              <w:rPr>
                <w:sz w:val="19"/>
              </w:rPr>
              <w:t>/api/movies/{id}</w:t>
            </w:r>
          </w:p>
        </w:tc>
        <w:tc>
          <w:tcPr>
            <w:tcW w:w="1987" w:type="dxa"/>
            <w:shd w:val="clear" w:color="auto" w:fill="FFFFFF"/>
            <w:tcMar>
              <w:top w:w="50" w:type="dxa"/>
              <w:left w:w="70" w:type="dxa"/>
              <w:bottom w:w="50" w:type="dxa"/>
              <w:right w:w="70" w:type="dxa"/>
            </w:tcMar>
          </w:tcPr>
          <w:p w14:paraId="53B9DEDC" w14:textId="77777777" w:rsidR="002B4D78" w:rsidRDefault="00000000">
            <w:r>
              <w:rPr>
                <w:sz w:val="19"/>
              </w:rPr>
              <w:t>id trên URL, JSON cập nhật</w:t>
            </w:r>
          </w:p>
        </w:tc>
        <w:tc>
          <w:tcPr>
            <w:tcW w:w="1987" w:type="dxa"/>
            <w:shd w:val="clear" w:color="auto" w:fill="FFFFFF"/>
            <w:tcMar>
              <w:top w:w="50" w:type="dxa"/>
              <w:left w:w="70" w:type="dxa"/>
              <w:bottom w:w="50" w:type="dxa"/>
              <w:right w:w="70" w:type="dxa"/>
            </w:tcMar>
          </w:tcPr>
          <w:p w14:paraId="1CA77657" w14:textId="77777777" w:rsidR="002B4D78" w:rsidRDefault="00000000">
            <w:r>
              <w:rPr>
                <w:sz w:val="19"/>
              </w:rPr>
              <w:t>{"status":"success","data":{...}}</w:t>
            </w:r>
          </w:p>
        </w:tc>
        <w:tc>
          <w:tcPr>
            <w:tcW w:w="1987" w:type="dxa"/>
            <w:shd w:val="clear" w:color="auto" w:fill="FFFFFF"/>
            <w:tcMar>
              <w:top w:w="50" w:type="dxa"/>
              <w:left w:w="70" w:type="dxa"/>
              <w:bottom w:w="50" w:type="dxa"/>
              <w:right w:w="70" w:type="dxa"/>
            </w:tcMar>
          </w:tcPr>
          <w:p w14:paraId="5F73B59B" w14:textId="77777777" w:rsidR="002B4D78" w:rsidRDefault="00000000">
            <w:r>
              <w:rPr>
                <w:sz w:val="19"/>
              </w:rPr>
              <w:t>200 OK / 404</w:t>
            </w:r>
          </w:p>
        </w:tc>
      </w:tr>
      <w:tr w:rsidR="002B4D78" w14:paraId="15155747" w14:textId="77777777">
        <w:trPr>
          <w:jc w:val="center"/>
        </w:trPr>
        <w:tc>
          <w:tcPr>
            <w:tcW w:w="1987" w:type="dxa"/>
            <w:shd w:val="clear" w:color="auto" w:fill="F8FAFC"/>
            <w:tcMar>
              <w:top w:w="50" w:type="dxa"/>
              <w:left w:w="70" w:type="dxa"/>
              <w:bottom w:w="50" w:type="dxa"/>
              <w:right w:w="70" w:type="dxa"/>
            </w:tcMar>
          </w:tcPr>
          <w:p w14:paraId="3C213EA8" w14:textId="77777777" w:rsidR="002B4D78" w:rsidRDefault="00000000">
            <w:r>
              <w:rPr>
                <w:b/>
                <w:sz w:val="19"/>
              </w:rPr>
              <w:t>DELETE</w:t>
            </w:r>
          </w:p>
        </w:tc>
        <w:tc>
          <w:tcPr>
            <w:tcW w:w="1987" w:type="dxa"/>
            <w:shd w:val="clear" w:color="auto" w:fill="F8FAFC"/>
            <w:tcMar>
              <w:top w:w="50" w:type="dxa"/>
              <w:left w:w="70" w:type="dxa"/>
              <w:bottom w:w="50" w:type="dxa"/>
              <w:right w:w="70" w:type="dxa"/>
            </w:tcMar>
          </w:tcPr>
          <w:p w14:paraId="626D92DD" w14:textId="77777777" w:rsidR="002B4D78" w:rsidRDefault="00000000">
            <w:r>
              <w:rPr>
                <w:sz w:val="19"/>
              </w:rPr>
              <w:t>/api/movies/{id}</w:t>
            </w:r>
          </w:p>
        </w:tc>
        <w:tc>
          <w:tcPr>
            <w:tcW w:w="1987" w:type="dxa"/>
            <w:shd w:val="clear" w:color="auto" w:fill="F8FAFC"/>
            <w:tcMar>
              <w:top w:w="50" w:type="dxa"/>
              <w:left w:w="70" w:type="dxa"/>
              <w:bottom w:w="50" w:type="dxa"/>
              <w:right w:w="70" w:type="dxa"/>
            </w:tcMar>
          </w:tcPr>
          <w:p w14:paraId="20A80E57" w14:textId="77777777" w:rsidR="002B4D78" w:rsidRDefault="00000000">
            <w:r>
              <w:rPr>
                <w:sz w:val="19"/>
              </w:rPr>
              <w:t>id trên URL</w:t>
            </w:r>
          </w:p>
        </w:tc>
        <w:tc>
          <w:tcPr>
            <w:tcW w:w="1987" w:type="dxa"/>
            <w:shd w:val="clear" w:color="auto" w:fill="F8FAFC"/>
            <w:tcMar>
              <w:top w:w="50" w:type="dxa"/>
              <w:left w:w="70" w:type="dxa"/>
              <w:bottom w:w="50" w:type="dxa"/>
              <w:right w:w="70" w:type="dxa"/>
            </w:tcMar>
          </w:tcPr>
          <w:p w14:paraId="6A3AE237" w14:textId="77777777" w:rsidR="002B4D78" w:rsidRDefault="00000000">
            <w:r>
              <w:rPr>
                <w:sz w:val="19"/>
              </w:rPr>
              <w:t>{"status":"success","data":{"deleted":true}}</w:t>
            </w:r>
          </w:p>
        </w:tc>
        <w:tc>
          <w:tcPr>
            <w:tcW w:w="1987" w:type="dxa"/>
            <w:shd w:val="clear" w:color="auto" w:fill="F8FAFC"/>
            <w:tcMar>
              <w:top w:w="50" w:type="dxa"/>
              <w:left w:w="70" w:type="dxa"/>
              <w:bottom w:w="50" w:type="dxa"/>
              <w:right w:w="70" w:type="dxa"/>
            </w:tcMar>
          </w:tcPr>
          <w:p w14:paraId="7005442D" w14:textId="77777777" w:rsidR="002B4D78" w:rsidRDefault="00000000">
            <w:r>
              <w:rPr>
                <w:sz w:val="19"/>
              </w:rPr>
              <w:t>200 OK / 404</w:t>
            </w:r>
          </w:p>
        </w:tc>
      </w:tr>
    </w:tbl>
    <w:p w14:paraId="6EC20C0B" w14:textId="77777777" w:rsidR="002B4D78" w:rsidRDefault="002B4D78"/>
    <w:p w14:paraId="2554E641" w14:textId="77777777" w:rsidR="002B4D78" w:rsidRDefault="00000000">
      <w:r>
        <w:lastRenderedPageBreak/>
        <w:t>Ảnh chụp màn hình kiểm thử API thực tế bằng curl / PowerShell / Postman:</w:t>
      </w:r>
    </w:p>
    <w:tbl>
      <w:tblPr>
        <w:tblW w:w="0" w:type="auto"/>
        <w:jc w:val="center"/>
        <w:tblLook w:val="04A0" w:firstRow="1" w:lastRow="0" w:firstColumn="1" w:lastColumn="0" w:noHBand="0" w:noVBand="1"/>
      </w:tblPr>
      <w:tblGrid>
        <w:gridCol w:w="9648"/>
      </w:tblGrid>
      <w:tr w:rsidR="002B4D78" w14:paraId="5EAD6470" w14:textId="77777777">
        <w:trPr>
          <w:jc w:val="center"/>
        </w:trPr>
        <w:tc>
          <w:tcPr>
            <w:tcW w:w="9648" w:type="dxa"/>
            <w:shd w:val="clear" w:color="auto" w:fill="EFF6FF"/>
            <w:tcMar>
              <w:top w:w="100" w:type="dxa"/>
              <w:left w:w="140" w:type="dxa"/>
              <w:bottom w:w="100" w:type="dxa"/>
              <w:right w:w="140" w:type="dxa"/>
            </w:tcMar>
          </w:tcPr>
          <w:p w14:paraId="45120096" w14:textId="77777777" w:rsidR="002B4D78" w:rsidRDefault="00000000">
            <w:pPr>
              <w:spacing w:after="0"/>
            </w:pPr>
            <w:r>
              <w:rPr>
                <w:i/>
                <w:color w:val="1E40AF"/>
                <w:sz w:val="21"/>
              </w:rPr>
              <w:t>[Dán ảnh chụp màn hình chạy lệnh curl hoặc Postman kiểm thử các endpoint GET, POST, PUT, DELETE vào đây]</w:t>
            </w:r>
          </w:p>
        </w:tc>
      </w:tr>
    </w:tbl>
    <w:p w14:paraId="3CF316BF" w14:textId="77777777" w:rsidR="002B4D78" w:rsidRDefault="002B4D78"/>
    <w:p w14:paraId="54BC731B" w14:textId="77777777" w:rsidR="002B4D78" w:rsidRDefault="00000000">
      <w:pPr>
        <w:spacing w:before="280"/>
      </w:pPr>
      <w:r>
        <w:rPr>
          <w:b/>
          <w:color w:val="1E3A8A"/>
          <w:sz w:val="28"/>
        </w:rPr>
        <w:t>6. GIAO DIỆN QUẢN TRỊ TRANG ADMIN (P7)</w:t>
      </w:r>
    </w:p>
    <w:p w14:paraId="5C98A4DB" w14:textId="77777777" w:rsidR="002B4D78" w:rsidRDefault="00000000">
      <w:r>
        <w:t>Trang admin_movie.html được xây dựng bằng HTML, CSS, JavaScript thuần với các tính năng:</w:t>
      </w:r>
      <w:r>
        <w:br/>
        <w:t>• Hiển thị danh sách bảng phim mẫu trực quan (tên phim, thể loại, thời lượng, poster).</w:t>
      </w:r>
      <w:r>
        <w:br/>
        <w:t>• Nút 'Tải lại' cập nhật dữ liệu từ API cổng 5001.</w:t>
      </w:r>
      <w:r>
        <w:br/>
        <w:t>• Modal 'Thêm phim mới' và 'Chỉnh sửa thông tin phim'.</w:t>
      </w:r>
      <w:r>
        <w:br/>
        <w:t>• Nút 'Xóa' có hộp thoại xác nhận trước khi thực hiện xóa.</w:t>
      </w:r>
      <w:r>
        <w:br/>
        <w:t>• Bắt lỗi mất kết nối nếu server tắt, hiện thông báo hướng dẫn quản trị viên.</w:t>
      </w:r>
    </w:p>
    <w:tbl>
      <w:tblPr>
        <w:tblW w:w="0" w:type="auto"/>
        <w:jc w:val="center"/>
        <w:tblLook w:val="04A0" w:firstRow="1" w:lastRow="0" w:firstColumn="1" w:lastColumn="0" w:noHBand="0" w:noVBand="1"/>
      </w:tblPr>
      <w:tblGrid>
        <w:gridCol w:w="9648"/>
      </w:tblGrid>
      <w:tr w:rsidR="002B4D78" w14:paraId="0269A496" w14:textId="77777777">
        <w:trPr>
          <w:jc w:val="center"/>
        </w:trPr>
        <w:tc>
          <w:tcPr>
            <w:tcW w:w="9648" w:type="dxa"/>
            <w:shd w:val="clear" w:color="auto" w:fill="EFF6FF"/>
            <w:tcMar>
              <w:top w:w="100" w:type="dxa"/>
              <w:left w:w="140" w:type="dxa"/>
              <w:bottom w:w="100" w:type="dxa"/>
              <w:right w:w="140" w:type="dxa"/>
            </w:tcMar>
          </w:tcPr>
          <w:p w14:paraId="66F93B6D" w14:textId="77777777" w:rsidR="002B4D78" w:rsidRDefault="00000000">
            <w:pPr>
              <w:spacing w:after="0"/>
            </w:pPr>
            <w:r>
              <w:rPr>
                <w:i/>
                <w:color w:val="1E40AF"/>
                <w:sz w:val="21"/>
              </w:rPr>
              <w:t>[Dán ảnh chụp màn hình giao diện admin_movie.html hiển thị dữ liệu thật vào đây]</w:t>
            </w:r>
          </w:p>
        </w:tc>
      </w:tr>
    </w:tbl>
    <w:p w14:paraId="29DBB5C2" w14:textId="77777777" w:rsidR="002B4D78" w:rsidRDefault="002B4D78"/>
    <w:p w14:paraId="6CD88DD8" w14:textId="77777777" w:rsidR="002B4D78" w:rsidRDefault="00000000">
      <w:pPr>
        <w:spacing w:before="280"/>
      </w:pPr>
      <w:r>
        <w:rPr>
          <w:b/>
          <w:color w:val="1E3A8A"/>
          <w:sz w:val="28"/>
        </w:rPr>
        <w:t>7. KẾT LUẬN &amp; HƯỚNG PHÁT TRIỂN</w:t>
      </w:r>
    </w:p>
    <w:p w14:paraId="4AC69B6B" w14:textId="77777777" w:rsidR="002B4D78" w:rsidRDefault="00000000">
      <w:r>
        <w:t>• Kết quả đạt được: Hoàn thành 100% 8 sản phẩm (P1-P8) theo phiếu giao việc giữa kỳ. Server chạy ổn định, đa luồng, hỗ trợ CORS, chống SQL Injection và tuân thủ tuyệt đối hợp đồng API chung.</w:t>
      </w:r>
      <w:r>
        <w:br/>
        <w:t>• Kế hoạch cuối kỳ: Chuyển đổi từ http.server sang framework Django, sử dụng Django ORM, tích hợp xác thực phân quyền bằng JWT (JSON Web Token) cho các endpoint ghi (POST/PUT/DELETE) và sử dụng Django Admin.</w:t>
      </w:r>
    </w:p>
    <w:sectPr w:rsidR="002B4D78"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041200">
    <w:abstractNumId w:val="8"/>
  </w:num>
  <w:num w:numId="2" w16cid:durableId="56783243">
    <w:abstractNumId w:val="6"/>
  </w:num>
  <w:num w:numId="3" w16cid:durableId="860246459">
    <w:abstractNumId w:val="5"/>
  </w:num>
  <w:num w:numId="4" w16cid:durableId="834417169">
    <w:abstractNumId w:val="4"/>
  </w:num>
  <w:num w:numId="5" w16cid:durableId="1668553296">
    <w:abstractNumId w:val="7"/>
  </w:num>
  <w:num w:numId="6" w16cid:durableId="799226285">
    <w:abstractNumId w:val="3"/>
  </w:num>
  <w:num w:numId="7" w16cid:durableId="1264072275">
    <w:abstractNumId w:val="2"/>
  </w:num>
  <w:num w:numId="8" w16cid:durableId="1974285959">
    <w:abstractNumId w:val="1"/>
  </w:num>
  <w:num w:numId="9" w16cid:durableId="1986624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DB7"/>
    <w:rsid w:val="0015074B"/>
    <w:rsid w:val="0029639D"/>
    <w:rsid w:val="002B4D78"/>
    <w:rsid w:val="00326F90"/>
    <w:rsid w:val="007854AC"/>
    <w:rsid w:val="00910D8D"/>
    <w:rsid w:val="00AA1D8D"/>
    <w:rsid w:val="00B47730"/>
    <w:rsid w:val="00B811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362AD"/>
  <w14:defaultImageDpi w14:val="300"/>
  <w15:docId w15:val="{2B629740-8E11-443F-AE04-02BFBB2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Times New Roman" w:hAnsi="Times New Roman"/>
      <w:color w:val="1E293B"/>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861</Words>
  <Characters>4909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Shiina Mahiru</cp:lastModifiedBy>
  <cp:revision>5</cp:revision>
  <dcterms:created xsi:type="dcterms:W3CDTF">2013-12-23T23:15:00Z</dcterms:created>
  <dcterms:modified xsi:type="dcterms:W3CDTF">2026-10-04T18:51:00Z</dcterms:modified>
  <cp:category/>
</cp:coreProperties>
</file>